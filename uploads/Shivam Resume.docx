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0D3A" w14:textId="77777777" w:rsidR="006C00A4" w:rsidRDefault="00A335BC">
      <w:pPr>
        <w:jc w:val="center"/>
      </w:pPr>
      <w:r>
        <w:rPr>
          <w:b/>
          <w:color w:val="142337"/>
          <w:sz w:val="38"/>
        </w:rPr>
        <w:t>SHIVAM KUMAR</w:t>
      </w:r>
    </w:p>
    <w:p w14:paraId="78D54FBF" w14:textId="10EA70CB" w:rsidR="006C00A4" w:rsidRDefault="00A335BC">
      <w:pPr>
        <w:spacing w:after="140"/>
        <w:jc w:val="center"/>
      </w:pPr>
      <w:r>
        <w:rPr>
          <w:b/>
          <w:sz w:val="20"/>
        </w:rPr>
        <w:t xml:space="preserve">Full Stack Developer | </w:t>
      </w:r>
      <w:r w:rsidR="00C51E6F">
        <w:rPr>
          <w:b/>
          <w:sz w:val="20"/>
        </w:rPr>
        <w:t xml:space="preserve">Portfolio: </w:t>
      </w:r>
      <w:r w:rsidR="00C51E6F" w:rsidRPr="00C51E6F">
        <w:rPr>
          <w:b/>
          <w:sz w:val="20"/>
        </w:rPr>
        <w:t>https://shivamsk-portfolio.netlify.app/</w:t>
      </w:r>
      <w:r>
        <w:br/>
        <w:t>+91-8581979588  |  shivamkumar48725@gmail.com</w:t>
      </w:r>
    </w:p>
    <w:p w14:paraId="2A613EE2" w14:textId="77777777" w:rsidR="006C00A4" w:rsidRDefault="00A335BC">
      <w:pPr>
        <w:pBdr>
          <w:bottom w:val="single" w:sz="8" w:space="2" w:color="A6A6A6"/>
        </w:pBdr>
        <w:spacing w:before="100" w:after="60"/>
      </w:pPr>
      <w:r>
        <w:rPr>
          <w:b/>
          <w:color w:val="142337"/>
          <w:sz w:val="20"/>
        </w:rPr>
        <w:t>PROFESSIONAL SUMMARY</w:t>
      </w:r>
    </w:p>
    <w:p w14:paraId="6FB63E8A" w14:textId="77777777" w:rsidR="006C00A4" w:rsidRDefault="00A335BC">
      <w:r>
        <w:t>MCA graduate with a foundation in full-stack web development and AI-powered application prototyping. Familiar with React.js, JavaScript, HTML, CSS, Node.js, Express.js, and AI integration. Interested in building practical web products, AI tools, and user-focused applications.</w:t>
      </w:r>
    </w:p>
    <w:p w14:paraId="3D8A1730" w14:textId="77777777" w:rsidR="006C00A4" w:rsidRDefault="00A335BC">
      <w:pPr>
        <w:pBdr>
          <w:bottom w:val="single" w:sz="8" w:space="2" w:color="A6A6A6"/>
        </w:pBdr>
        <w:spacing w:before="100" w:after="60"/>
      </w:pPr>
      <w:r>
        <w:rPr>
          <w:b/>
          <w:color w:val="142337"/>
          <w:sz w:val="20"/>
        </w:rPr>
        <w:t>TECHNICAL SKILLS</w:t>
      </w:r>
    </w:p>
    <w:p w14:paraId="75A86B5E" w14:textId="77777777" w:rsidR="006C00A4" w:rsidRDefault="00A335BC">
      <w:r>
        <w:t>Languages: JavaScript, HTML5, CSS3  |  Frontend: React.js  |  Backend: Node.js, Express.js  |  AI: Generative AI tools, prompt engineering, AI API integration  |  Tools &amp; Deployment: Git, GitHub, VS Code, Antigravity AI, Netlify, Vercel</w:t>
      </w:r>
    </w:p>
    <w:p w14:paraId="592BFAAB" w14:textId="77777777" w:rsidR="006C00A4" w:rsidRDefault="00A335BC">
      <w:pPr>
        <w:pBdr>
          <w:bottom w:val="single" w:sz="8" w:space="2" w:color="A6A6A6"/>
        </w:pBdr>
        <w:spacing w:before="100" w:after="60"/>
      </w:pPr>
      <w:r>
        <w:rPr>
          <w:b/>
          <w:color w:val="142337"/>
          <w:sz w:val="20"/>
        </w:rPr>
        <w:t>PROJECTS</w:t>
      </w:r>
    </w:p>
    <w:p w14:paraId="073C6657" w14:textId="77777777" w:rsidR="006C00A4" w:rsidRDefault="00A335BC">
      <w:pPr>
        <w:spacing w:after="20"/>
      </w:pPr>
      <w:r>
        <w:rPr>
          <w:b/>
        </w:rPr>
        <w:t>Orin AI – AI Website Editor &amp; Agent</w:t>
      </w:r>
      <w:r>
        <w:t xml:space="preserve"> | AI-powered web application prototype</w:t>
      </w:r>
    </w:p>
    <w:p w14:paraId="332EC084" w14:textId="77777777" w:rsidR="006C00A4" w:rsidRDefault="00A335BC">
      <w:pPr>
        <w:pStyle w:val="ListBullet"/>
        <w:spacing w:after="20"/>
        <w:ind w:left="317" w:hanging="173"/>
      </w:pPr>
      <w:r>
        <w:t>Building an AI-powered website creation experience intended to turn natural-language prompts into website layouts and pages.</w:t>
      </w:r>
    </w:p>
    <w:p w14:paraId="239C688A" w14:textId="77777777" w:rsidR="006C00A4" w:rsidRDefault="00A335BC">
      <w:pPr>
        <w:pStyle w:val="ListBullet"/>
        <w:spacing w:after="20"/>
        <w:ind w:left="317" w:hanging="173"/>
      </w:pPr>
      <w:r>
        <w:t>Designed around editing generated website content and styling, with a focus on a simple workflow for creating and refining web experiences.</w:t>
      </w:r>
    </w:p>
    <w:p w14:paraId="42632EC7" w14:textId="77777777" w:rsidR="006C00A4" w:rsidRDefault="00A335BC">
      <w:pPr>
        <w:pStyle w:val="ListBullet"/>
        <w:spacing w:after="20"/>
        <w:ind w:left="317" w:hanging="173"/>
      </w:pPr>
      <w:r>
        <w:t>Exploring an AI agent experience to help users work through website-building tasks. Project: orin-two.vercel.app</w:t>
      </w:r>
    </w:p>
    <w:p w14:paraId="72066E6B" w14:textId="77777777" w:rsidR="006C00A4" w:rsidRDefault="00A335BC">
      <w:pPr>
        <w:spacing w:before="60" w:after="20"/>
      </w:pPr>
      <w:r>
        <w:rPr>
          <w:b/>
        </w:rPr>
        <w:t>AI Cloud Chatbot</w:t>
      </w:r>
    </w:p>
    <w:p w14:paraId="7BC6EED0" w14:textId="77777777" w:rsidR="006C00A4" w:rsidRDefault="00A335BC">
      <w:pPr>
        <w:pStyle w:val="ListBullet"/>
        <w:spacing w:after="20"/>
        <w:ind w:left="317" w:hanging="173"/>
      </w:pPr>
      <w:r>
        <w:t>Planned an AI-powered chatbot to assist users with cloud deployment issues.</w:t>
      </w:r>
    </w:p>
    <w:p w14:paraId="19C489CA" w14:textId="77777777" w:rsidR="006C00A4" w:rsidRDefault="00A335BC">
      <w:pPr>
        <w:pStyle w:val="ListBullet"/>
        <w:spacing w:after="20"/>
        <w:ind w:left="317" w:hanging="173"/>
      </w:pPr>
      <w:r>
        <w:t>Designed to provide real-time guidance for web application deployment.</w:t>
      </w:r>
    </w:p>
    <w:p w14:paraId="23E6D756" w14:textId="77777777" w:rsidR="006C00A4" w:rsidRDefault="00A335BC">
      <w:pPr>
        <w:spacing w:before="60" w:after="20"/>
      </w:pPr>
      <w:r>
        <w:rPr>
          <w:b/>
        </w:rPr>
        <w:t>Video-Conferencing Web App</w:t>
      </w:r>
    </w:p>
    <w:p w14:paraId="69DFC69F" w14:textId="77777777" w:rsidR="006C00A4" w:rsidRDefault="00A335BC">
      <w:pPr>
        <w:pStyle w:val="ListBullet"/>
        <w:spacing w:after="20"/>
        <w:ind w:left="317" w:hanging="173"/>
      </w:pPr>
      <w:r>
        <w:t>Created a web application where users can enter their name and join a meeting.</w:t>
      </w:r>
    </w:p>
    <w:p w14:paraId="48D3AD6F" w14:textId="77777777" w:rsidR="006C00A4" w:rsidRDefault="00A335BC">
      <w:pPr>
        <w:pStyle w:val="ListBullet"/>
        <w:spacing w:after="20"/>
        <w:ind w:left="317" w:hanging="173"/>
      </w:pPr>
      <w:r>
        <w:t>Implemented real-time audio and video communication using the ZEGO Cloud prebuilt UI.</w:t>
      </w:r>
    </w:p>
    <w:p w14:paraId="7BB155D6" w14:textId="77777777" w:rsidR="006C00A4" w:rsidRDefault="00A335BC">
      <w:pPr>
        <w:spacing w:before="60" w:after="20"/>
      </w:pPr>
      <w:r>
        <w:rPr>
          <w:b/>
        </w:rPr>
        <w:t>DOCX to PDF Converter</w:t>
      </w:r>
    </w:p>
    <w:p w14:paraId="5D36DCC4" w14:textId="77777777" w:rsidR="006C00A4" w:rsidRDefault="00A335BC">
      <w:pPr>
        <w:pStyle w:val="ListBullet"/>
        <w:spacing w:after="20"/>
        <w:ind w:left="317" w:hanging="173"/>
      </w:pPr>
      <w:r>
        <w:t>Developed a web application that converts DOCX files into PDF format.</w:t>
      </w:r>
    </w:p>
    <w:p w14:paraId="1CC025F2" w14:textId="77777777" w:rsidR="006C00A4" w:rsidRDefault="00A335BC">
      <w:pPr>
        <w:pStyle w:val="ListBullet"/>
        <w:spacing w:after="20"/>
        <w:ind w:left="317" w:hanging="173"/>
      </w:pPr>
      <w:r>
        <w:t>Enabled users to upload a document and download the converted PDF.</w:t>
      </w:r>
    </w:p>
    <w:p w14:paraId="127C671E" w14:textId="77777777" w:rsidR="006C00A4" w:rsidRDefault="00A335BC">
      <w:pPr>
        <w:pBdr>
          <w:bottom w:val="single" w:sz="8" w:space="2" w:color="A6A6A6"/>
        </w:pBdr>
        <w:spacing w:before="100" w:after="60"/>
      </w:pPr>
      <w:r>
        <w:rPr>
          <w:b/>
          <w:color w:val="142337"/>
          <w:sz w:val="20"/>
        </w:rPr>
        <w:t>EDUCATION</w:t>
      </w:r>
    </w:p>
    <w:p w14:paraId="498CB833" w14:textId="77777777" w:rsidR="006C00A4" w:rsidRDefault="00A335BC">
      <w:pPr>
        <w:spacing w:after="20"/>
      </w:pPr>
      <w:r>
        <w:rPr>
          <w:b/>
        </w:rPr>
        <w:t>Amity Institute of Information Technology, Kolkata</w:t>
      </w:r>
      <w:r>
        <w:br/>
        <w:t>Master of Computer Applications (MCA) | 2023–2025</w:t>
      </w:r>
    </w:p>
    <w:p w14:paraId="36834F40" w14:textId="77777777" w:rsidR="006C00A4" w:rsidRDefault="00A335BC">
      <w:pPr>
        <w:pBdr>
          <w:bottom w:val="single" w:sz="8" w:space="2" w:color="A6A6A6"/>
        </w:pBdr>
        <w:spacing w:before="100" w:after="60"/>
      </w:pPr>
      <w:r>
        <w:rPr>
          <w:b/>
          <w:color w:val="142337"/>
          <w:sz w:val="20"/>
        </w:rPr>
        <w:t>CERTIFICATIONS</w:t>
      </w:r>
    </w:p>
    <w:p w14:paraId="6684121B" w14:textId="77777777" w:rsidR="006C00A4" w:rsidRDefault="00A335BC">
      <w:pPr>
        <w:pStyle w:val="ListBullet"/>
        <w:spacing w:after="20"/>
        <w:ind w:left="317" w:hanging="173"/>
      </w:pPr>
      <w:r>
        <w:t>JavaScript – LearnTube.AI</w:t>
      </w:r>
    </w:p>
    <w:p w14:paraId="73B77710" w14:textId="77777777" w:rsidR="006C00A4" w:rsidRDefault="00A335BC">
      <w:pPr>
        <w:pStyle w:val="ListBullet"/>
        <w:spacing w:after="20"/>
        <w:ind w:left="317" w:hanging="173"/>
      </w:pPr>
      <w:r>
        <w:t>Full-Stack in AI – WSCube.Tech</w:t>
      </w:r>
    </w:p>
    <w:sectPr w:rsidR="006C00A4" w:rsidSect="00034616"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25352">
    <w:abstractNumId w:val="8"/>
  </w:num>
  <w:num w:numId="2" w16cid:durableId="30306954">
    <w:abstractNumId w:val="6"/>
  </w:num>
  <w:num w:numId="3" w16cid:durableId="1120958145">
    <w:abstractNumId w:val="5"/>
  </w:num>
  <w:num w:numId="4" w16cid:durableId="1187214370">
    <w:abstractNumId w:val="4"/>
  </w:num>
  <w:num w:numId="5" w16cid:durableId="1972855526">
    <w:abstractNumId w:val="7"/>
  </w:num>
  <w:num w:numId="6" w16cid:durableId="117993091">
    <w:abstractNumId w:val="3"/>
  </w:num>
  <w:num w:numId="7" w16cid:durableId="116484630">
    <w:abstractNumId w:val="2"/>
  </w:num>
  <w:num w:numId="8" w16cid:durableId="2086685240">
    <w:abstractNumId w:val="1"/>
  </w:num>
  <w:num w:numId="9" w16cid:durableId="138008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0A4"/>
    <w:rsid w:val="008F6E96"/>
    <w:rsid w:val="00A335BC"/>
    <w:rsid w:val="00A45D3E"/>
    <w:rsid w:val="00AA1D8D"/>
    <w:rsid w:val="00B47730"/>
    <w:rsid w:val="00C51E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BD5FC"/>
  <w14:defaultImageDpi w14:val="300"/>
  <w15:docId w15:val="{DE84454C-A563-4F6E-BCE5-4C047409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shivam kumar</cp:lastModifiedBy>
  <cp:revision>1</cp:revision>
  <dcterms:created xsi:type="dcterms:W3CDTF">2013-12-23T23:15:00Z</dcterms:created>
  <dcterms:modified xsi:type="dcterms:W3CDTF">2026-10-29T17:34:00Z</dcterms:modified>
  <cp:category/>
</cp:coreProperties>
</file>