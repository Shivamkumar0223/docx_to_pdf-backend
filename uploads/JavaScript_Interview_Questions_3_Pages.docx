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JavaScript Interview Questions</w:t>
      </w:r>
    </w:p>
    <w:p>
      <w:r>
        <w:t>1. What is JavaScript and where is it used?</w:t>
      </w:r>
    </w:p>
    <w:p>
      <w:r>
        <w:t>2. Difference between var, let, and const.</w:t>
      </w:r>
    </w:p>
    <w:p>
      <w:r>
        <w:t>3. Explain hoisting in JavaScript.</w:t>
      </w:r>
    </w:p>
    <w:p>
      <w:r>
        <w:t>4. What are closures? Give an example use-case.</w:t>
      </w:r>
    </w:p>
    <w:p>
      <w:r>
        <w:t>5. Difference between == and ===.</w:t>
      </w:r>
    </w:p>
    <w:p>
      <w:r>
        <w:t>6. What is the event loop?</w:t>
      </w:r>
    </w:p>
    <w:p>
      <w:r>
        <w:t>7. Explain synchronous vs asynchronous JavaScript.</w:t>
      </w:r>
    </w:p>
    <w:p>
      <w:r>
        <w:t>8. What are promises?</w:t>
      </w:r>
    </w:p>
    <w:p>
      <w:r>
        <w:t>9. Difference between callbacks and promises.</w:t>
      </w:r>
    </w:p>
    <w:p>
      <w:r>
        <w:t>10. What is async/await?</w:t>
      </w:r>
    </w:p>
    <w:p>
      <w:r>
        <w:t>11. Explain scope in JavaScript.</w:t>
      </w:r>
    </w:p>
    <w:p>
      <w:r>
        <w:t>12. What is a prototype?</w:t>
      </w:r>
    </w:p>
    <w:p>
      <w:r>
        <w:t>13. Difference between null and undefined.</w:t>
      </w:r>
    </w:p>
    <w:p>
      <w:r>
        <w:t>14. What is DOM?</w:t>
      </w:r>
    </w:p>
    <w:p>
      <w:r>
        <w:t>15. How does JavaScript handle memory?</w:t>
      </w:r>
    </w:p>
    <w:p>
      <w:r>
        <w:t>16. Explain arrow functions.</w:t>
      </w:r>
    </w:p>
    <w:p>
      <w:r>
        <w:t>17. What is JSON?</w:t>
      </w:r>
    </w:p>
    <w:p>
      <w:r>
        <w:t>18. What are higher-order functions?</w:t>
      </w:r>
    </w:p>
    <w:p>
      <w:r>
        <w:t>19. Explain map, filter, and reduce.</w:t>
      </w:r>
    </w:p>
    <w:p>
      <w:r>
        <w:t>20. What is debounce and throttle?</w:t>
      </w:r>
    </w:p>
    <w:p>
      <w:r>
        <w:t>21. What is localStorage vs sessionStorage?</w:t>
      </w:r>
    </w:p>
    <w:p>
      <w:r>
        <w:t>22. Explain CORS.</w:t>
      </w:r>
    </w:p>
    <w:p>
      <w:r>
        <w:t>23. What is REST API?</w:t>
      </w:r>
    </w:p>
    <w:p>
      <w:r>
        <w:t>24. What is ES6?</w:t>
      </w:r>
    </w:p>
    <w:p>
      <w:r>
        <w:t>25. Difference between shallow copy and deep copy.</w:t>
      </w:r>
    </w:p>
    <w:p>
      <w:r>
        <w:t>26. Explain setTimeout vs setInterval.</w:t>
      </w:r>
    </w:p>
    <w:p>
      <w:r>
        <w:t>27. What is NaN?</w:t>
      </w:r>
    </w:p>
    <w:p>
      <w:r>
        <w:t>28. Explain try/catch.</w:t>
      </w:r>
    </w:p>
    <w:p>
      <w:r>
        <w:t>29. What is strict mode?</w:t>
      </w:r>
    </w:p>
    <w:p>
      <w:r>
        <w:t>30. Explain module system in JavaScript.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